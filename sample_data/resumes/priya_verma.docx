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Verma</w:t>
      </w:r>
    </w:p>
    <w:p>
      <w:r>
        <w:t>Email: priya.verma@example.com</w:t>
      </w:r>
    </w:p>
    <w:p>
      <w:r>
        <w:t>Phone: +91 91234 56789</w:t>
      </w:r>
    </w:p>
    <w:p>
      <w:pPr>
        <w:pStyle w:val="Heading1"/>
      </w:pPr>
      <w:r>
        <w:t>Career Objective</w:t>
      </w:r>
    </w:p>
    <w:p>
      <w:r>
        <w:t>Data analyst passionate about turning data into business decisions.</w:t>
      </w:r>
    </w:p>
    <w:p>
      <w:pPr>
        <w:pStyle w:val="Heading1"/>
      </w:pPr>
      <w:r>
        <w:t>Work Experience</w:t>
      </w:r>
    </w:p>
    <w:p>
      <w:r>
        <w:t>Data Analyst, RetailMart (2022 - Present)</w:t>
      </w:r>
    </w:p>
    <w:p>
      <w:r>
        <w:t>- Built Power BI and Tableau dashboards for sales analytics.</w:t>
      </w:r>
    </w:p>
    <w:p>
      <w:r>
        <w:t>- Automated ETL jobs with Python, Pandas and MySQL.</w:t>
      </w:r>
    </w:p>
    <w:p>
      <w:pPr>
        <w:pStyle w:val="Heading1"/>
      </w:pPr>
      <w:r>
        <w:t>Technical Skills</w:t>
      </w:r>
    </w:p>
    <w:p>
      <w:r>
        <w:t>Python, SQL, MySQL, Excel, Power BI, Tableau, Pandas, NumPy, Statistics, Data Analysis, Matplotlib</w:t>
      </w:r>
    </w:p>
    <w:p>
      <w:pPr>
        <w:pStyle w:val="Heading1"/>
      </w:pPr>
      <w:r>
        <w:t>Education</w:t>
      </w:r>
    </w:p>
    <w:p>
      <w:pPr>
        <w:pStyle w:val="Heading1"/>
      </w:pPr>
      <w:r>
        <w:t>Mca, Ignou, 2022</w:t>
      </w:r>
    </w:p>
    <w:p>
      <w:r>
        <w:t>BCA, Delhi University, 2019</w:t>
      </w:r>
    </w:p>
    <w:p>
      <w:pPr>
        <w:pStyle w:val="Heading1"/>
      </w:pPr>
      <w: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